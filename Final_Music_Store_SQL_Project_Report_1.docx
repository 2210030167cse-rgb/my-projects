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F935" w14:textId="77777777" w:rsidR="00F14079" w:rsidRDefault="00000000">
      <w:pPr>
        <w:pStyle w:val="Heading1"/>
      </w:pPr>
      <w:r>
        <w:t>Music Store Database Analysis Using SQL</w:t>
      </w:r>
    </w:p>
    <w:p w14:paraId="3C204437" w14:textId="77777777" w:rsidR="00F14079" w:rsidRDefault="00000000">
      <w:pPr>
        <w:pStyle w:val="Heading2"/>
      </w:pPr>
      <w:r>
        <w:t>1. Introduction</w:t>
      </w:r>
    </w:p>
    <w:p w14:paraId="3CE5C347" w14:textId="77777777" w:rsidR="00F14079" w:rsidRDefault="00000000">
      <w:r>
        <w:t>This project focuses on analyzing a Music Store database using SQL. We wrote queries of different levels (Easy, Medium, and Hard) to extract valuable insights about customers, invoices, artists, genres, and sales trends.</w:t>
      </w:r>
    </w:p>
    <w:p w14:paraId="558157B4" w14:textId="77777777" w:rsidR="00F14079" w:rsidRDefault="00000000">
      <w:pPr>
        <w:pStyle w:val="Heading2"/>
      </w:pPr>
      <w:r>
        <w:t>2. Project Objectives</w:t>
      </w:r>
    </w:p>
    <w:p w14:paraId="5E0E7738" w14:textId="77777777" w:rsidR="00F14079" w:rsidRDefault="00000000">
      <w:r>
        <w:t>- Analyze customer purchase behavior.</w:t>
      </w:r>
      <w:r>
        <w:br/>
        <w:t>- Identify top-spending customers and best-performing countries.</w:t>
      </w:r>
      <w:r>
        <w:br/>
        <w:t>- Find most popular genres and artists.</w:t>
      </w:r>
      <w:r>
        <w:br/>
        <w:t>- Support marketing and business decision-making with data-driven insights.</w:t>
      </w:r>
    </w:p>
    <w:p w14:paraId="6C008F95" w14:textId="77777777" w:rsidR="00F14079" w:rsidRDefault="00000000">
      <w:pPr>
        <w:pStyle w:val="Heading2"/>
      </w:pPr>
      <w:r>
        <w:t>3. Database Overview</w:t>
      </w:r>
    </w:p>
    <w:p w14:paraId="6C914B13" w14:textId="77777777" w:rsidR="00F14079" w:rsidRDefault="00000000">
      <w:r>
        <w:t>The Music Store database includes multiple tables like Customer, Invoice, InvoiceLine, Track, Album, Artist, and Genre. These tables store essential data related to purchases, tracks, albums, and user behavior.</w:t>
      </w:r>
    </w:p>
    <w:p w14:paraId="1CFA1329" w14:textId="77777777" w:rsidR="00F14079" w:rsidRDefault="00000000">
      <w:pPr>
        <w:pStyle w:val="Heading2"/>
      </w:pPr>
      <w:r>
        <w:t>4. Tools &amp; Technologies Used</w:t>
      </w:r>
    </w:p>
    <w:p w14:paraId="40BDDE17" w14:textId="77777777" w:rsidR="00F14079" w:rsidRDefault="00000000">
      <w:r>
        <w:t>- SQL (Structured Query Language)</w:t>
      </w:r>
      <w:r>
        <w:br/>
        <w:t>- Database: MySQL / SQLite</w:t>
      </w:r>
      <w:r>
        <w:br/>
        <w:t>- IDE: MySQL Workbench / SQLite Studio</w:t>
      </w:r>
      <w:r>
        <w:br/>
        <w:t>- Reporting: Word / Excel</w:t>
      </w:r>
    </w:p>
    <w:p w14:paraId="4EFDFC29" w14:textId="77777777" w:rsidR="00F14079" w:rsidRDefault="00000000">
      <w:pPr>
        <w:pStyle w:val="Heading2"/>
      </w:pPr>
      <w:r>
        <w:t>5. Project Workflow</w:t>
      </w:r>
    </w:p>
    <w:p w14:paraId="00BF88A4" w14:textId="77777777" w:rsidR="00F14079" w:rsidRDefault="00000000">
      <w:r>
        <w:t>Step 1: Set up the database and imported all required tables.</w:t>
      </w:r>
      <w:r>
        <w:br/>
        <w:t>Step 2: Wrote Easy-level queries to extract basic insights.</w:t>
      </w:r>
      <w:r>
        <w:br/>
        <w:t>Step 3: Wrote Medium-level queries for analyzing genres and artists.</w:t>
      </w:r>
      <w:r>
        <w:br/>
        <w:t>Step 4: Wrote Hard-level queries using CTEs and window functions.</w:t>
      </w:r>
      <w:r>
        <w:br/>
        <w:t>Step 5: Compiled results and insights into this report.</w:t>
      </w:r>
    </w:p>
    <w:p w14:paraId="4EE9A397" w14:textId="77777777" w:rsidR="00F14079" w:rsidRDefault="00000000">
      <w:pPr>
        <w:pStyle w:val="Heading2"/>
      </w:pPr>
      <w:r>
        <w:t>6. SQL Queries &amp; Explanations</w:t>
      </w:r>
    </w:p>
    <w:p w14:paraId="7435B18B" w14:textId="77777777" w:rsidR="00F14079" w:rsidRDefault="00000000">
      <w:pPr>
        <w:pStyle w:val="Heading3"/>
      </w:pPr>
      <w:r>
        <w:t>6.1 Easy Level Queries</w:t>
      </w:r>
    </w:p>
    <w:p w14:paraId="4AE9170F" w14:textId="77777777" w:rsidR="00F14079" w:rsidRDefault="00000000">
      <w:pPr>
        <w:pStyle w:val="Heading4"/>
      </w:pPr>
      <w:r>
        <w:t>Q1. Find the most senior employee</w:t>
      </w:r>
    </w:p>
    <w:p w14:paraId="6B267423" w14:textId="77777777" w:rsidR="00F14079" w:rsidRDefault="00000000">
      <w:r>
        <w:t>SELECT * FROM Employee</w:t>
      </w:r>
      <w:r>
        <w:br/>
        <w:t>ORDER BY Level DESC</w:t>
      </w:r>
      <w:r>
        <w:br/>
        <w:t>LIMIT 1;</w:t>
      </w:r>
    </w:p>
    <w:p w14:paraId="3D424CD0" w14:textId="77777777" w:rsidR="00F14079" w:rsidRDefault="00000000">
      <w:pPr>
        <w:pStyle w:val="Heading4"/>
      </w:pPr>
      <w:r>
        <w:t>Q2. Determine which countries have the most invoices</w:t>
      </w:r>
    </w:p>
    <w:p w14:paraId="3389A932" w14:textId="77777777" w:rsidR="00F14079" w:rsidRDefault="00000000">
      <w:r>
        <w:t>SELECT BillingCountry, COUNT(*) AS InvoiceCount</w:t>
      </w:r>
      <w:r>
        <w:br/>
        <w:t>FROM Invoice</w:t>
      </w:r>
      <w:r>
        <w:br/>
      </w:r>
      <w:r>
        <w:lastRenderedPageBreak/>
        <w:t>GROUP BY BillingCountry</w:t>
      </w:r>
      <w:r>
        <w:br/>
        <w:t>ORDER BY InvoiceCount DESC;</w:t>
      </w:r>
    </w:p>
    <w:p w14:paraId="432CB0A4" w14:textId="77777777" w:rsidR="00F14079" w:rsidRDefault="00000000">
      <w:pPr>
        <w:pStyle w:val="Heading4"/>
      </w:pPr>
      <w:r>
        <w:t>Q3. Identify the top 3 invoice totals</w:t>
      </w:r>
    </w:p>
    <w:p w14:paraId="24815660" w14:textId="77777777" w:rsidR="00F14079" w:rsidRDefault="00000000">
      <w:r>
        <w:t>SELECT InvoiceId, Total</w:t>
      </w:r>
      <w:r>
        <w:br/>
        <w:t>FROM Invoice</w:t>
      </w:r>
      <w:r>
        <w:br/>
        <w:t>ORDER BY Total DESC</w:t>
      </w:r>
      <w:r>
        <w:br/>
        <w:t>LIMIT 3;</w:t>
      </w:r>
    </w:p>
    <w:p w14:paraId="10DB6FB4" w14:textId="77777777" w:rsidR="00F14079" w:rsidRDefault="00000000">
      <w:pPr>
        <w:pStyle w:val="Heading4"/>
      </w:pPr>
      <w:r>
        <w:t>Q4. Find the city with the highest total invoice amount</w:t>
      </w:r>
    </w:p>
    <w:p w14:paraId="4D59032A" w14:textId="77777777" w:rsidR="00F14079" w:rsidRDefault="00000000">
      <w:r>
        <w:t>SELECT BillingCity, SUM(Total) AS CityTotal</w:t>
      </w:r>
      <w:r>
        <w:br/>
        <w:t>FROM Invoice</w:t>
      </w:r>
      <w:r>
        <w:br/>
        <w:t>GROUP BY BillingCity</w:t>
      </w:r>
      <w:r>
        <w:br/>
        <w:t>ORDER BY CityTotal DESC</w:t>
      </w:r>
      <w:r>
        <w:br/>
        <w:t>LIMIT 1;</w:t>
      </w:r>
    </w:p>
    <w:p w14:paraId="6ADB33A1" w14:textId="77777777" w:rsidR="00F14079" w:rsidRDefault="00000000">
      <w:pPr>
        <w:pStyle w:val="Heading4"/>
      </w:pPr>
      <w:r>
        <w:t>Q5. Identify the customer who spent the most money</w:t>
      </w:r>
    </w:p>
    <w:p w14:paraId="76588B5D" w14:textId="77777777" w:rsidR="00F14079" w:rsidRDefault="00000000">
      <w:r>
        <w:t>SELECT c.CustomerId, c.FirstName, c.LastName, SUM(i.Total) AS AmountSpent</w:t>
      </w:r>
      <w:r>
        <w:br/>
        <w:t>FROM Customer c</w:t>
      </w:r>
      <w:r>
        <w:br/>
        <w:t>JOIN Invoice i ON i.CustomerId = c.CustomerId</w:t>
      </w:r>
      <w:r>
        <w:br/>
        <w:t>GROUP BY c.CustomerId, c.FirstName, c.LastName</w:t>
      </w:r>
      <w:r>
        <w:br/>
        <w:t>ORDER BY AmountSpent DESC</w:t>
      </w:r>
      <w:r>
        <w:br/>
        <w:t>LIMIT 1;</w:t>
      </w:r>
    </w:p>
    <w:p w14:paraId="3DE773EF" w14:textId="77777777" w:rsidR="00F14079" w:rsidRDefault="00000000">
      <w:pPr>
        <w:pStyle w:val="Heading3"/>
      </w:pPr>
      <w:r>
        <w:t>6.2 Medium Level Queries</w:t>
      </w:r>
    </w:p>
    <w:p w14:paraId="7357691E" w14:textId="77777777" w:rsidR="00F14079" w:rsidRDefault="00000000">
      <w:pPr>
        <w:pStyle w:val="Heading4"/>
      </w:pPr>
      <w:r>
        <w:t>Q1. Find the email, first, and last names of customers who listen to Rock music</w:t>
      </w:r>
    </w:p>
    <w:p w14:paraId="7B68A72B" w14:textId="77777777" w:rsidR="00F14079" w:rsidRDefault="00000000">
      <w:r>
        <w:t>SELECT DISTINCT c.Email, c.FirstName, c.LastName</w:t>
      </w:r>
      <w:r>
        <w:br/>
        <w:t>FROM Customer c</w:t>
      </w:r>
      <w:r>
        <w:br/>
        <w:t>JOIN Invoice i ON c.CustomerId = i.CustomerId</w:t>
      </w:r>
      <w:r>
        <w:br/>
        <w:t>JOIN InvoiceLine il ON i.InvoiceId = il.InvoiceId</w:t>
      </w:r>
      <w:r>
        <w:br/>
        <w:t>JOIN track1 t ON il.TrackId = t.track_id</w:t>
      </w:r>
      <w:r>
        <w:br/>
        <w:t>JOIN Genre g ON t.genre_id = g.GenreId</w:t>
      </w:r>
      <w:r>
        <w:br/>
        <w:t>WHERE g.Name = 'Rock';</w:t>
      </w:r>
    </w:p>
    <w:p w14:paraId="78E225D0" w14:textId="77777777" w:rsidR="00F14079" w:rsidRDefault="00000000">
      <w:pPr>
        <w:pStyle w:val="Heading4"/>
      </w:pPr>
      <w:r>
        <w:t>Q2. Identify the top 10 Rock artists based on track count</w:t>
      </w:r>
    </w:p>
    <w:p w14:paraId="16D18CE2" w14:textId="77777777" w:rsidR="00F14079" w:rsidRDefault="00000000">
      <w:r>
        <w:t>SELECT ar.Name AS ArtistName, COUNT(t.track_id) AS TrackCount</w:t>
      </w:r>
      <w:r>
        <w:br/>
        <w:t>FROM Artist ar</w:t>
      </w:r>
      <w:r>
        <w:br/>
        <w:t>JOIN Album al ON ar.ArtistId = al.ArtistId</w:t>
      </w:r>
      <w:r>
        <w:br/>
        <w:t>JOIN track1 t ON al.AlbumId = t.album_id</w:t>
      </w:r>
      <w:r>
        <w:br/>
        <w:t>JOIN Genre g ON t.genre_id = g.GenreId</w:t>
      </w:r>
      <w:r>
        <w:br/>
        <w:t>WHERE g.Name = 'Rock'</w:t>
      </w:r>
      <w:r>
        <w:br/>
        <w:t>GROUP BY ar.Name</w:t>
      </w:r>
      <w:r>
        <w:br/>
        <w:t>ORDER BY TrackCount DESC</w:t>
      </w:r>
      <w:r>
        <w:br/>
        <w:t>LIMIT 10;</w:t>
      </w:r>
    </w:p>
    <w:p w14:paraId="0016785F" w14:textId="77777777" w:rsidR="00F14079" w:rsidRDefault="00000000">
      <w:pPr>
        <w:pStyle w:val="Heading4"/>
      </w:pPr>
      <w:r>
        <w:lastRenderedPageBreak/>
        <w:t>Q3. Find all track names longer than the average track length</w:t>
      </w:r>
    </w:p>
    <w:p w14:paraId="791485D0" w14:textId="77777777" w:rsidR="00F14079" w:rsidRDefault="00000000">
      <w:r>
        <w:t>SELECT Name, milliseconds</w:t>
      </w:r>
      <w:r>
        <w:br/>
        <w:t>FROM track1</w:t>
      </w:r>
      <w:r>
        <w:br/>
        <w:t>WHERE milliseconds &gt; (</w:t>
      </w:r>
      <w:r>
        <w:br/>
        <w:t xml:space="preserve">    SELECT AVG(milliseconds)</w:t>
      </w:r>
      <w:r>
        <w:br/>
        <w:t xml:space="preserve">    FROM track1</w:t>
      </w:r>
      <w:r>
        <w:br/>
        <w:t>);</w:t>
      </w:r>
    </w:p>
    <w:p w14:paraId="235E6A56" w14:textId="77777777" w:rsidR="00F14079" w:rsidRDefault="00000000">
      <w:pPr>
        <w:pStyle w:val="Heading3"/>
      </w:pPr>
      <w:r>
        <w:t>6.3 Hard Level Queries</w:t>
      </w:r>
    </w:p>
    <w:p w14:paraId="78222A66" w14:textId="77777777" w:rsidR="00F14079" w:rsidRDefault="00000000">
      <w:pPr>
        <w:pStyle w:val="Heading4"/>
      </w:pPr>
      <w:r>
        <w:t>Q1. Determine the most popular genre per country</w:t>
      </w:r>
    </w:p>
    <w:p w14:paraId="51C17DFE" w14:textId="77777777" w:rsidR="00F14079" w:rsidRDefault="00000000">
      <w:r>
        <w:t>WITH GenrePopularity AS (</w:t>
      </w:r>
      <w:r>
        <w:br/>
        <w:t xml:space="preserve">    SELECT c.Country, g.Name AS Genre,</w:t>
      </w:r>
      <w:r>
        <w:br/>
        <w:t xml:space="preserve">           COUNT(il.InvoiceLineId) AS PurchaseCount,</w:t>
      </w:r>
      <w:r>
        <w:br/>
        <w:t xml:space="preserve">           RANK() OVER(PARTITION BY c.Country ORDER BY COUNT(il.InvoiceLineId) DESC) AS GenreRank</w:t>
      </w:r>
      <w:r>
        <w:br/>
        <w:t xml:space="preserve">    FROM Customer c</w:t>
      </w:r>
      <w:r>
        <w:br/>
        <w:t xml:space="preserve">    JOIN Invoice i ON c.CustomerId = i.CustomerId</w:t>
      </w:r>
      <w:r>
        <w:br/>
        <w:t xml:space="preserve">    JOIN InvoiceLine il ON i.InvoiceId = il.InvoiceId</w:t>
      </w:r>
      <w:r>
        <w:br/>
        <w:t xml:space="preserve">    JOIN track1 t ON il.TrackId = t.track_id</w:t>
      </w:r>
      <w:r>
        <w:br/>
        <w:t xml:space="preserve">    JOIN Genre g ON t.genre_id = g.GenreId</w:t>
      </w:r>
      <w:r>
        <w:br/>
        <w:t xml:space="preserve">    GROUP BY c.Country, g.Name</w:t>
      </w:r>
      <w:r>
        <w:br/>
        <w:t>)</w:t>
      </w:r>
      <w:r>
        <w:br/>
        <w:t>SELECT Country, Genre, PurchaseCount</w:t>
      </w:r>
      <w:r>
        <w:br/>
        <w:t>FROM GenrePopularity</w:t>
      </w:r>
      <w:r>
        <w:br/>
        <w:t>WHERE GenreRank = 1</w:t>
      </w:r>
      <w:r>
        <w:br/>
        <w:t>ORDER BY Country;</w:t>
      </w:r>
    </w:p>
    <w:p w14:paraId="070B6BB1" w14:textId="77777777" w:rsidR="00F14079" w:rsidRDefault="00000000">
      <w:pPr>
        <w:pStyle w:val="Heading4"/>
      </w:pPr>
      <w:r>
        <w:t>Q2. Identify the top-spending customer per country</w:t>
      </w:r>
    </w:p>
    <w:p w14:paraId="5C2F26C9" w14:textId="77777777" w:rsidR="00F14079" w:rsidRDefault="00000000">
      <w:r>
        <w:t>WITH CustomerSpending AS (</w:t>
      </w:r>
      <w:r>
        <w:br/>
        <w:t xml:space="preserve">    SELECT c.Country, c.CustomerId, c.FirstName, c.LastName,</w:t>
      </w:r>
      <w:r>
        <w:br/>
        <w:t xml:space="preserve">           SUM(il.UnitPrice * il.Quantity) AS TotalSpent,</w:t>
      </w:r>
      <w:r>
        <w:br/>
        <w:t xml:space="preserve">           RANK() OVER(PARTITION BY c.Country ORDER BY SUM(il.UnitPrice * il.Quantity) DESC) AS SpendRank</w:t>
      </w:r>
      <w:r>
        <w:br/>
        <w:t xml:space="preserve">    FROM Customer c</w:t>
      </w:r>
      <w:r>
        <w:br/>
        <w:t xml:space="preserve">    JOIN Invoice i ON c.CustomerId = i.CustomerId</w:t>
      </w:r>
      <w:r>
        <w:br/>
        <w:t xml:space="preserve">    JOIN InvoiceLine il ON i.InvoiceId = il.InvoiceId</w:t>
      </w:r>
      <w:r>
        <w:br/>
        <w:t xml:space="preserve">    GROUP BY c.Country, c.CustomerId, c.FirstName, c.LastName</w:t>
      </w:r>
      <w:r>
        <w:br/>
        <w:t>)</w:t>
      </w:r>
      <w:r>
        <w:br/>
        <w:t>SELECT Country, CustomerId, FirstName, LastName, TotalSpent</w:t>
      </w:r>
      <w:r>
        <w:br/>
        <w:t>FROM CustomerSpending</w:t>
      </w:r>
      <w:r>
        <w:br/>
        <w:t>WHERE SpendRank = 1</w:t>
      </w:r>
      <w:r>
        <w:br/>
        <w:t>ORDER BY Country;</w:t>
      </w:r>
    </w:p>
    <w:p w14:paraId="26EFA24B" w14:textId="7562E4B4" w:rsidR="00615D9D" w:rsidRPr="00615D9D" w:rsidRDefault="00615D9D">
      <w:pPr>
        <w:rPr>
          <w:rFonts w:asciiTheme="majorHAnsi" w:hAnsiTheme="majorHAnsi" w:cstheme="majorHAnsi"/>
          <w:b/>
          <w:bCs/>
          <w:i/>
          <w:iCs/>
          <w:color w:val="548DD4" w:themeColor="text2" w:themeTint="99"/>
        </w:rPr>
      </w:pPr>
      <w:r w:rsidRPr="00615D9D">
        <w:rPr>
          <w:rFonts w:asciiTheme="majorHAnsi" w:hAnsiTheme="majorHAnsi" w:cstheme="majorHAnsi"/>
          <w:b/>
          <w:bCs/>
          <w:i/>
          <w:iCs/>
          <w:color w:val="548DD4" w:themeColor="text2" w:themeTint="99"/>
        </w:rPr>
        <w:lastRenderedPageBreak/>
        <w:t>Q3: Identify the top-spending customer for each country</w:t>
      </w:r>
    </w:p>
    <w:p w14:paraId="682D560B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WITH </w:t>
      </w:r>
      <w:proofErr w:type="spellStart"/>
      <w:r w:rsidRPr="00615D9D">
        <w:rPr>
          <w:rFonts w:cstheme="majorHAnsi"/>
          <w:color w:val="000000" w:themeColor="text1"/>
        </w:rPr>
        <w:t>CustomerSpending</w:t>
      </w:r>
      <w:proofErr w:type="spellEnd"/>
      <w:r w:rsidRPr="00615D9D">
        <w:rPr>
          <w:rFonts w:cstheme="majorHAnsi"/>
          <w:color w:val="000000" w:themeColor="text1"/>
        </w:rPr>
        <w:t xml:space="preserve"> AS </w:t>
      </w:r>
    </w:p>
    <w:p w14:paraId="5212455D" w14:textId="0C20FA41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SELECT </w:t>
      </w:r>
    </w:p>
    <w:p w14:paraId="21FBEAA9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spellStart"/>
      <w:r w:rsidRPr="00615D9D">
        <w:rPr>
          <w:rFonts w:cstheme="majorHAnsi"/>
          <w:color w:val="000000" w:themeColor="text1"/>
        </w:rPr>
        <w:t>c.Country</w:t>
      </w:r>
      <w:proofErr w:type="spellEnd"/>
      <w:r w:rsidRPr="00615D9D">
        <w:rPr>
          <w:rFonts w:cstheme="majorHAnsi"/>
          <w:color w:val="000000" w:themeColor="text1"/>
        </w:rPr>
        <w:t>,</w:t>
      </w:r>
    </w:p>
    <w:p w14:paraId="5866221F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spellStart"/>
      <w:r w:rsidRPr="00615D9D">
        <w:rPr>
          <w:rFonts w:cstheme="majorHAnsi"/>
          <w:color w:val="000000" w:themeColor="text1"/>
        </w:rPr>
        <w:t>c.CustomerId</w:t>
      </w:r>
      <w:proofErr w:type="spellEnd"/>
      <w:r w:rsidRPr="00615D9D">
        <w:rPr>
          <w:rFonts w:cstheme="majorHAnsi"/>
          <w:color w:val="000000" w:themeColor="text1"/>
        </w:rPr>
        <w:t>,</w:t>
      </w:r>
    </w:p>
    <w:p w14:paraId="6137D919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spellStart"/>
      <w:r w:rsidRPr="00615D9D">
        <w:rPr>
          <w:rFonts w:cstheme="majorHAnsi"/>
          <w:color w:val="000000" w:themeColor="text1"/>
        </w:rPr>
        <w:t>c.FirstName</w:t>
      </w:r>
      <w:proofErr w:type="spellEnd"/>
      <w:r w:rsidRPr="00615D9D">
        <w:rPr>
          <w:rFonts w:cstheme="majorHAnsi"/>
          <w:color w:val="000000" w:themeColor="text1"/>
        </w:rPr>
        <w:t>,</w:t>
      </w:r>
    </w:p>
    <w:p w14:paraId="36908C1E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spellStart"/>
      <w:r w:rsidRPr="00615D9D">
        <w:rPr>
          <w:rFonts w:cstheme="majorHAnsi"/>
          <w:color w:val="000000" w:themeColor="text1"/>
        </w:rPr>
        <w:t>c.LastName</w:t>
      </w:r>
      <w:proofErr w:type="spellEnd"/>
      <w:r w:rsidRPr="00615D9D">
        <w:rPr>
          <w:rFonts w:cstheme="majorHAnsi"/>
          <w:color w:val="000000" w:themeColor="text1"/>
        </w:rPr>
        <w:t>,</w:t>
      </w:r>
    </w:p>
    <w:p w14:paraId="625C3449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gramStart"/>
      <w:r w:rsidRPr="00615D9D">
        <w:rPr>
          <w:rFonts w:cstheme="majorHAnsi"/>
          <w:color w:val="000000" w:themeColor="text1"/>
        </w:rPr>
        <w:t>SUM(</w:t>
      </w:r>
      <w:proofErr w:type="spellStart"/>
      <w:r w:rsidRPr="00615D9D">
        <w:rPr>
          <w:rFonts w:cstheme="majorHAnsi"/>
          <w:color w:val="000000" w:themeColor="text1"/>
        </w:rPr>
        <w:t>il.UnitPrice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 *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il.Quantity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) AS </w:t>
      </w:r>
      <w:proofErr w:type="spellStart"/>
      <w:r w:rsidRPr="00615D9D">
        <w:rPr>
          <w:rFonts w:cstheme="majorHAnsi"/>
          <w:color w:val="000000" w:themeColor="text1"/>
        </w:rPr>
        <w:t>TotalSpent</w:t>
      </w:r>
      <w:proofErr w:type="spellEnd"/>
      <w:r w:rsidRPr="00615D9D">
        <w:rPr>
          <w:rFonts w:cstheme="majorHAnsi"/>
          <w:color w:val="000000" w:themeColor="text1"/>
        </w:rPr>
        <w:t>,</w:t>
      </w:r>
    </w:p>
    <w:p w14:paraId="064EC91D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    </w:t>
      </w:r>
      <w:proofErr w:type="gramStart"/>
      <w:r w:rsidRPr="00615D9D">
        <w:rPr>
          <w:rFonts w:cstheme="majorHAnsi"/>
          <w:color w:val="000000" w:themeColor="text1"/>
        </w:rPr>
        <w:t>RANK(</w:t>
      </w:r>
      <w:proofErr w:type="gramEnd"/>
      <w:r w:rsidRPr="00615D9D">
        <w:rPr>
          <w:rFonts w:cstheme="majorHAnsi"/>
          <w:color w:val="000000" w:themeColor="text1"/>
        </w:rPr>
        <w:t xml:space="preserve">) OVER (PARTITION BY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c.Country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 ORDER BY </w:t>
      </w:r>
      <w:proofErr w:type="gramStart"/>
      <w:r w:rsidRPr="00615D9D">
        <w:rPr>
          <w:rFonts w:cstheme="majorHAnsi"/>
          <w:color w:val="000000" w:themeColor="text1"/>
        </w:rPr>
        <w:t>SUM(</w:t>
      </w:r>
      <w:proofErr w:type="spellStart"/>
      <w:r w:rsidRPr="00615D9D">
        <w:rPr>
          <w:rFonts w:cstheme="majorHAnsi"/>
          <w:color w:val="000000" w:themeColor="text1"/>
        </w:rPr>
        <w:t>il.UnitPrice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 *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il.Quantity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) DESC) AS </w:t>
      </w:r>
      <w:proofErr w:type="spellStart"/>
      <w:r w:rsidRPr="00615D9D">
        <w:rPr>
          <w:rFonts w:cstheme="majorHAnsi"/>
          <w:color w:val="000000" w:themeColor="text1"/>
        </w:rPr>
        <w:t>SpendRank</w:t>
      </w:r>
      <w:proofErr w:type="spellEnd"/>
    </w:p>
    <w:p w14:paraId="178602ED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FROM </w:t>
      </w:r>
      <w:proofErr w:type="gramStart"/>
      <w:r w:rsidRPr="00615D9D">
        <w:rPr>
          <w:rFonts w:cstheme="majorHAnsi"/>
          <w:color w:val="000000" w:themeColor="text1"/>
        </w:rPr>
        <w:t>Customer c</w:t>
      </w:r>
      <w:proofErr w:type="gramEnd"/>
    </w:p>
    <w:p w14:paraId="0B2B0A14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JOIN Invoice </w:t>
      </w:r>
      <w:proofErr w:type="spellStart"/>
      <w:r w:rsidRPr="00615D9D">
        <w:rPr>
          <w:rFonts w:cstheme="majorHAnsi"/>
          <w:color w:val="000000" w:themeColor="text1"/>
        </w:rPr>
        <w:t>i</w:t>
      </w:r>
      <w:proofErr w:type="spellEnd"/>
      <w:r w:rsidRPr="00615D9D">
        <w:rPr>
          <w:rFonts w:cstheme="majorHAnsi"/>
          <w:color w:val="000000" w:themeColor="text1"/>
        </w:rPr>
        <w:t xml:space="preserve"> ON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c.CustomerId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 =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i.CustomerId</w:t>
      </w:r>
      <w:proofErr w:type="spellEnd"/>
      <w:proofErr w:type="gramEnd"/>
    </w:p>
    <w:p w14:paraId="0D2E5BCA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JOIN </w:t>
      </w:r>
      <w:proofErr w:type="spellStart"/>
      <w:r w:rsidRPr="00615D9D">
        <w:rPr>
          <w:rFonts w:cstheme="majorHAnsi"/>
          <w:color w:val="000000" w:themeColor="text1"/>
        </w:rPr>
        <w:t>InvoiceLine</w:t>
      </w:r>
      <w:proofErr w:type="spellEnd"/>
      <w:r w:rsidRPr="00615D9D">
        <w:rPr>
          <w:rFonts w:cstheme="majorHAnsi"/>
          <w:color w:val="000000" w:themeColor="text1"/>
        </w:rPr>
        <w:t xml:space="preserve"> il ON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i.InvoiceId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 =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il.InvoiceId</w:t>
      </w:r>
      <w:proofErr w:type="spellEnd"/>
      <w:proofErr w:type="gramEnd"/>
    </w:p>
    <w:p w14:paraId="4684028A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    GROUP BY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c.Country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,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c.CustomerId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,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c.FirstName</w:t>
      </w:r>
      <w:proofErr w:type="spellEnd"/>
      <w:proofErr w:type="gramEnd"/>
      <w:r w:rsidRPr="00615D9D">
        <w:rPr>
          <w:rFonts w:cstheme="majorHAnsi"/>
          <w:color w:val="000000" w:themeColor="text1"/>
        </w:rPr>
        <w:t xml:space="preserve">, </w:t>
      </w:r>
      <w:proofErr w:type="spellStart"/>
      <w:proofErr w:type="gramStart"/>
      <w:r w:rsidRPr="00615D9D">
        <w:rPr>
          <w:rFonts w:cstheme="majorHAnsi"/>
          <w:color w:val="000000" w:themeColor="text1"/>
        </w:rPr>
        <w:t>c.LastName</w:t>
      </w:r>
      <w:proofErr w:type="spellEnd"/>
      <w:proofErr w:type="gramEnd"/>
    </w:p>
    <w:p w14:paraId="51623DC6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>)</w:t>
      </w:r>
    </w:p>
    <w:p w14:paraId="40E8C65F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SELECT Country, CustomerId, FirstName, LastName, </w:t>
      </w:r>
      <w:proofErr w:type="spellStart"/>
      <w:r w:rsidRPr="00615D9D">
        <w:rPr>
          <w:rFonts w:cstheme="majorHAnsi"/>
          <w:color w:val="000000" w:themeColor="text1"/>
        </w:rPr>
        <w:t>TotalSpent</w:t>
      </w:r>
      <w:proofErr w:type="spellEnd"/>
    </w:p>
    <w:p w14:paraId="3D0F0480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FROM </w:t>
      </w:r>
      <w:proofErr w:type="spellStart"/>
      <w:r w:rsidRPr="00615D9D">
        <w:rPr>
          <w:rFonts w:cstheme="majorHAnsi"/>
          <w:color w:val="000000" w:themeColor="text1"/>
        </w:rPr>
        <w:t>CustomerSpending</w:t>
      </w:r>
      <w:proofErr w:type="spellEnd"/>
    </w:p>
    <w:p w14:paraId="042C821D" w14:textId="77777777" w:rsidR="00615D9D" w:rsidRPr="00615D9D" w:rsidRDefault="00615D9D" w:rsidP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WHERE </w:t>
      </w:r>
      <w:proofErr w:type="spellStart"/>
      <w:r w:rsidRPr="00615D9D">
        <w:rPr>
          <w:rFonts w:cstheme="majorHAnsi"/>
          <w:color w:val="000000" w:themeColor="text1"/>
        </w:rPr>
        <w:t>SpendRank</w:t>
      </w:r>
      <w:proofErr w:type="spellEnd"/>
      <w:r w:rsidRPr="00615D9D">
        <w:rPr>
          <w:rFonts w:cstheme="majorHAnsi"/>
          <w:color w:val="000000" w:themeColor="text1"/>
        </w:rPr>
        <w:t xml:space="preserve"> = 1</w:t>
      </w:r>
    </w:p>
    <w:p w14:paraId="74507A76" w14:textId="100A476D" w:rsidR="00615D9D" w:rsidRPr="00615D9D" w:rsidRDefault="00615D9D">
      <w:pPr>
        <w:rPr>
          <w:rFonts w:cstheme="majorHAnsi"/>
          <w:color w:val="000000" w:themeColor="text1"/>
        </w:rPr>
      </w:pPr>
      <w:r w:rsidRPr="00615D9D">
        <w:rPr>
          <w:rFonts w:cstheme="majorHAnsi"/>
          <w:color w:val="000000" w:themeColor="text1"/>
        </w:rPr>
        <w:t xml:space="preserve">ORDER BY </w:t>
      </w:r>
      <w:proofErr w:type="gramStart"/>
      <w:r w:rsidRPr="00615D9D">
        <w:rPr>
          <w:rFonts w:cstheme="majorHAnsi"/>
          <w:color w:val="000000" w:themeColor="text1"/>
        </w:rPr>
        <w:t>Country;</w:t>
      </w:r>
      <w:proofErr w:type="gramEnd"/>
    </w:p>
    <w:p w14:paraId="443CDAC3" w14:textId="77777777" w:rsidR="00615D9D" w:rsidRPr="00615D9D" w:rsidRDefault="00615D9D">
      <w:pPr>
        <w:rPr>
          <w:rFonts w:asciiTheme="majorHAnsi" w:hAnsiTheme="majorHAnsi" w:cstheme="majorHAnsi"/>
          <w:b/>
          <w:bCs/>
          <w:i/>
          <w:iCs/>
          <w:color w:val="548DD4" w:themeColor="text2" w:themeTint="99"/>
        </w:rPr>
      </w:pPr>
    </w:p>
    <w:sectPr w:rsidR="00615D9D" w:rsidRPr="00615D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56019">
    <w:abstractNumId w:val="8"/>
  </w:num>
  <w:num w:numId="2" w16cid:durableId="1498301326">
    <w:abstractNumId w:val="6"/>
  </w:num>
  <w:num w:numId="3" w16cid:durableId="1990748256">
    <w:abstractNumId w:val="5"/>
  </w:num>
  <w:num w:numId="4" w16cid:durableId="113907756">
    <w:abstractNumId w:val="4"/>
  </w:num>
  <w:num w:numId="5" w16cid:durableId="707681590">
    <w:abstractNumId w:val="7"/>
  </w:num>
  <w:num w:numId="6" w16cid:durableId="1982802575">
    <w:abstractNumId w:val="3"/>
  </w:num>
  <w:num w:numId="7" w16cid:durableId="895824250">
    <w:abstractNumId w:val="2"/>
  </w:num>
  <w:num w:numId="8" w16cid:durableId="1333265070">
    <w:abstractNumId w:val="1"/>
  </w:num>
  <w:num w:numId="9" w16cid:durableId="33261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7B1"/>
    <w:rsid w:val="00326F90"/>
    <w:rsid w:val="00615D9D"/>
    <w:rsid w:val="00AA1D8D"/>
    <w:rsid w:val="00B47730"/>
    <w:rsid w:val="00CB0664"/>
    <w:rsid w:val="00F140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CEC2A"/>
  <w14:defaultImageDpi w14:val="300"/>
  <w15:docId w15:val="{8B33D9F7-0153-43B2-BC91-3063E9C8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KLV SAI SASANKA .</cp:lastModifiedBy>
  <cp:revision>2</cp:revision>
  <dcterms:created xsi:type="dcterms:W3CDTF">2025-09-03T13:39:00Z</dcterms:created>
  <dcterms:modified xsi:type="dcterms:W3CDTF">2025-09-03T13:39:00Z</dcterms:modified>
  <cp:category/>
</cp:coreProperties>
</file>